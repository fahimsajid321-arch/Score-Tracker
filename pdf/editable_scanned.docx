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 1</w:t>
      </w:r>
    </w:p>
    <w:p>
      <w:r>
        <w:t>E-STAMP.</w:t>
        <w:br/>
        <w:br/>
        <w:t>EU EUGENE</w:t>
        <w:br/>
        <w:br/>
        <w:t>PB-RWP-A7210583AE727547</w:t>
        <w:br/>
        <w:br/>
        <w:t>Type Low Denomination</w:t>
        <w:br/>
        <w:t>Amount Rs 100/-</w:t>
        <w:br/>
        <w:t>Scan for online verification</w:t>
        <w:br/>
        <w:t>Description CURTIFICATE OR OTHER DOCUMENT: 19</w:t>
        <w:br/>
        <w:t>Applicant Zeeshan Aslam Cheema [35201-4307982-9)</w:t>
        <w:br/>
        <w:t>vo Muhammad Aslam Cheema</w:t>
        <w:br/>
        <w:t>Agent Faheem Sajid [38401-4013183-1)</w:t>
        <w:br/>
        <w:t>Address House No, 12, Street No, 3-8, Boston Colony, Qainchi Amer Sidhu, Lahore.</w:t>
        <w:br/>
        <w:t>Issue Date 9-May-2025 2:16:37 PM</w:t>
        <w:br/>
        <w:t>Delisted On/Validity 16-May-2025</w:t>
        <w:br/>
        <w:t>Amount in Words : One Hundred Rupees Only tamp Vender</w:t>
        <w:br/>
        <w:t>Reason Financial Support Licence No, 282</w:t>
        <w:br/>
        <w:br/>
        <w:t>Vendor Information Nasir Mehmood Qureshi | PB-RWP-282 | Lalkurti Tariq Abad</w:t>
        <w:br/>
        <w:br/>
        <w:t>Ra be F ce NS soc than ry Ayrly Sos) S cyand Stage Utara Wal LS ugh che bert yi ASAI ay gd</w:t>
        <w:br/>
        <w:br/>
        <w:t>AFFIDAVIT OF FINANCIAL SUPPORT</w:t>
        <w:br/>
        <w:br/>
        <w:t>|, Zeeshan Aslam Cheema S/O Muhammad Aslam Cheema, bearing CNIC No. 35201-4307982-9</w:t>
        <w:br/>
        <w:t>residing at House No. 12, Street No. 3-B, Boston Colony, Qainchi Amer Sidhu, Lah do hereby solemnly</w:t>
        <w:br/>
        <w:br/>
        <w:t>declare and affirm as follows:</w:t>
        <w:br/>
        <w:br/>
        <w:t>1. That I'm the brother of Azka Cheema holding Passport # DB4150622 and CNIC # 35201-0725062-6.</w:t>
        <w:br/>
        <w:br/>
        <w:t>2. She has been accepted into the Master's Degree Program M1 Management of European Affairs at</w:t>
        <w:br/>
        <w:t>University of Lille, France, which has a tuition fee of 250€.</w:t>
        <w:br/>
        <w:br/>
        <w:t>3. lam a currently working as Department Head-Data Management in Bank of Puniab, Lahore with my</w:t>
        <w:br/>
        <w:t>monthly salary Rs. 338,045/- that makes 1064,13¢€.</w:t>
        <w:br/>
        <w:br/>
        <w:t>4, | confirm that | have sufficient financial means to fully support my sister's education and living</w:t>
        <w:br/>
        <w:br/>
        <w:t>expenses throughout her stay in France. | have attached the bank statement and salary slips. | undertake full</w:t>
        <w:br/>
        <w:t>responsibility for financing her tuition fees, accommodation, travel, health insurance, and all other related</w:t>
        <w:br/>
        <w:t>expenses.</w:t>
        <w:br/>
        <w:br/>
        <w:t>5. | assure that my sister Azka Cheema is travelling France for educational purposes only, will strictly</w:t>
        <w:br/>
        <w:t>abide by the laws and regulations of the French Government during her stay and upon Completion of her</w:t>
        <w:br/>
        <w:t>studies, she will return back to Pakistan.</w:t>
        <w:br/>
        <w:br/>
        <w:t>| solemnly declare and affirm that all the information provided in thes declaration 6 tue and atturate</w:t>
        <w:br/>
        <w:t>to the best of my knowledge and belief and nothing has been concealed of ormtted</w:t>
        <w:br/>
        <w:br/>
        <w:t>DOCUMENTS ATTACHED FOR REFERENCE:</w:t>
        <w:br/>
        <w:br/>
        <w:t>© Copy of my CNIC</w:t>
        <w:br/>
        <w:br/>
        <w:t>¢ Bank Statement showing financial capability</w:t>
        <w:br/>
        <w:t>¢ Salary slips of last six months</w:t>
        <w:br/>
        <w:br/>
        <w:t>¢ Admission Letter from University of Lille</w:t>
        <w:br/>
        <w:br/>
        <w:t>¢ Degree certificates and transcripts</w:t>
        <w:br/>
        <w:br/>
        <w:t>OEPONENT _ ;</w:t>
        <w:br/>
        <w:t>Narne Zeesnan Aaigen Oreerna</w:t>
        <w:br/>
        <w:t>CNC No $3202 497982 -9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