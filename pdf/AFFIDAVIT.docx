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64337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0" w:right="1392" w:bottom="0" w:left="3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